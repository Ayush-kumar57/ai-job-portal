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Singh</w:t>
      </w:r>
    </w:p>
    <w:p>
      <w:r>
        <w:t>priya.singh@example.com | Knowledge Park, Greater Noida</w:t>
      </w:r>
    </w:p>
    <w:p>
      <w:r>
        <w:t>MCA - Galgotias University (2025-2027)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Java, SQL, JavaScript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Spring Boot, Hibernate, React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Git, Docker, Jenkins, Postman</w:t>
            </w:r>
          </w:p>
        </w:tc>
      </w:tr>
    </w:tbl>
    <w:p>
      <w:r>
        <w:t>Project: Online Banking System using Spring Boot and MySQL with microservices.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